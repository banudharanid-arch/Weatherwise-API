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F1AF" w14:textId="77777777" w:rsidR="00276156" w:rsidRDefault="00000000">
      <w:pPr>
        <w:jc w:val="center"/>
      </w:pPr>
      <w:r>
        <w:rPr>
          <w:b/>
          <w:sz w:val="40"/>
        </w:rPr>
        <w:t>PHASE 2</w:t>
      </w:r>
    </w:p>
    <w:p w14:paraId="371096AC" w14:textId="77777777" w:rsidR="00276156" w:rsidRDefault="00000000">
      <w:pPr>
        <w:jc w:val="center"/>
      </w:pPr>
      <w:r>
        <w:rPr>
          <w:b/>
          <w:sz w:val="32"/>
        </w:rPr>
        <w:t>REQUIREMENT ANALYSIS</w:t>
      </w:r>
    </w:p>
    <w:p w14:paraId="127124FF" w14:textId="32E5BC8A" w:rsidR="00276156" w:rsidRDefault="00000000">
      <w:r>
        <w:t xml:space="preserve">The requirement analysis identifies the software, hardware, functional and security requirements needed for AI </w:t>
      </w:r>
      <w:proofErr w:type="spellStart"/>
      <w:r>
        <w:t>WeatherWise</w:t>
      </w:r>
      <w:proofErr w:type="spellEnd"/>
      <w:r w:rsidR="005707D2">
        <w:t xml:space="preserve"> API</w:t>
      </w:r>
      <w:r>
        <w:t>.</w:t>
      </w:r>
    </w:p>
    <w:p w14:paraId="3EF1F0EC" w14:textId="77777777" w:rsidR="00354142" w:rsidRDefault="00354142" w:rsidP="00DB6895">
      <w:r>
        <w:t>Introduction:</w:t>
      </w:r>
    </w:p>
    <w:p w14:paraId="62B45271" w14:textId="64C01C18" w:rsidR="00354142" w:rsidRPr="00EB22A5" w:rsidRDefault="00354142" w:rsidP="00DB6895">
      <w:pPr>
        <w:rPr>
          <w:lang w:val="en-IN"/>
        </w:rPr>
      </w:pPr>
      <w:r>
        <w:t xml:space="preserve">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EB22A5" w:rsidRPr="00EB22A5">
        <w:t>SWTID-2026-</w:t>
      </w:r>
      <w:r w:rsidR="00C808EF">
        <w:t>547</w:t>
      </w:r>
      <w:r w:rsidR="00EB22A5" w:rsidRPr="00EB22A5">
        <w:t>5</w:t>
      </w:r>
    </w:p>
    <w:p w14:paraId="3ACBA88B" w14:textId="715EEF4B" w:rsidR="00354142" w:rsidRDefault="00354142" w:rsidP="00DB6895">
      <w:r>
        <w:t xml:space="preserve">                     TEAM LEADER: </w:t>
      </w:r>
      <w:r w:rsidR="00EB22A5" w:rsidRPr="00EB22A5">
        <w:t>D</w:t>
      </w:r>
      <w:r w:rsidR="00C808EF">
        <w:t>HARANI S</w:t>
      </w:r>
    </w:p>
    <w:p w14:paraId="320DC120" w14:textId="280BF360" w:rsidR="00354142" w:rsidRDefault="00354142" w:rsidP="00DB6895">
      <w:r>
        <w:t xml:space="preserve">                     MAIL ID          </w:t>
      </w:r>
      <w:proofErr w:type="gramStart"/>
      <w:r>
        <w:t xml:space="preserve">  :</w:t>
      </w:r>
      <w:proofErr w:type="gramEnd"/>
      <w:r w:rsidR="005707D2" w:rsidRPr="005707D2">
        <w:t xml:space="preserve"> </w:t>
      </w:r>
      <w:r w:rsidR="00C808EF">
        <w:t>banudharanid</w:t>
      </w:r>
      <w:r w:rsidR="00EB22A5" w:rsidRPr="00EB22A5">
        <w:t>@gmail.com</w:t>
      </w:r>
    </w:p>
    <w:p w14:paraId="54B6C04A" w14:textId="77777777" w:rsidR="00354142" w:rsidRDefault="00354142" w:rsidP="00DB6895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6"/>
        <w:gridCol w:w="4960"/>
      </w:tblGrid>
      <w:tr w:rsidR="00354142" w14:paraId="421BEA0C" w14:textId="77777777" w:rsidTr="00C808EF">
        <w:tc>
          <w:tcPr>
            <w:tcW w:w="4966" w:type="dxa"/>
          </w:tcPr>
          <w:p w14:paraId="01FBC4A8" w14:textId="77777777" w:rsidR="00354142" w:rsidRDefault="00354142" w:rsidP="00DB6895">
            <w:r>
              <w:t>NAME:</w:t>
            </w:r>
          </w:p>
        </w:tc>
        <w:tc>
          <w:tcPr>
            <w:tcW w:w="4960" w:type="dxa"/>
          </w:tcPr>
          <w:p w14:paraId="32B4187B" w14:textId="77777777" w:rsidR="00354142" w:rsidRDefault="00354142" w:rsidP="00DB6895">
            <w:r>
              <w:t>MAIL ID:</w:t>
            </w:r>
          </w:p>
        </w:tc>
      </w:tr>
      <w:tr w:rsidR="00C808EF" w14:paraId="1896EDD3" w14:textId="77777777" w:rsidTr="00C808EF">
        <w:tc>
          <w:tcPr>
            <w:tcW w:w="4966" w:type="dxa"/>
          </w:tcPr>
          <w:p w14:paraId="43EEA427" w14:textId="7FF6939D" w:rsidR="00C808EF" w:rsidRDefault="00C808EF" w:rsidP="00C808EF">
            <w:proofErr w:type="gramStart"/>
            <w:r>
              <w:t xml:space="preserve">Chanda </w:t>
            </w:r>
            <w:r w:rsidRPr="00EB22A5">
              <w:t xml:space="preserve"> A</w:t>
            </w:r>
            <w:proofErr w:type="gramEnd"/>
          </w:p>
        </w:tc>
        <w:tc>
          <w:tcPr>
            <w:tcW w:w="4960" w:type="dxa"/>
          </w:tcPr>
          <w:p w14:paraId="351C452F" w14:textId="08C011CE" w:rsidR="00C808EF" w:rsidRPr="00C808EF" w:rsidRDefault="00C808EF" w:rsidP="00C808EF">
            <w:pPr>
              <w:rPr>
                <w:lang w:val="en-IN"/>
              </w:rPr>
            </w:pPr>
            <w:r>
              <w:t>ajaykumarsinge240</w:t>
            </w:r>
            <w:r w:rsidRPr="001F1115">
              <w:t>@gmail.com</w:t>
            </w:r>
          </w:p>
        </w:tc>
      </w:tr>
      <w:tr w:rsidR="00C808EF" w14:paraId="04EB035A" w14:textId="77777777" w:rsidTr="00C808EF">
        <w:tc>
          <w:tcPr>
            <w:tcW w:w="4966" w:type="dxa"/>
          </w:tcPr>
          <w:p w14:paraId="712E71A5" w14:textId="77298276" w:rsidR="00C808EF" w:rsidRDefault="00C808EF" w:rsidP="00C808EF">
            <w:proofErr w:type="gramStart"/>
            <w:r>
              <w:t xml:space="preserve">Komal </w:t>
            </w:r>
            <w:r w:rsidRPr="00EB22A5">
              <w:t xml:space="preserve"> </w:t>
            </w:r>
            <w:r>
              <w:t>O</w:t>
            </w:r>
            <w:proofErr w:type="gramEnd"/>
          </w:p>
        </w:tc>
        <w:tc>
          <w:tcPr>
            <w:tcW w:w="4960" w:type="dxa"/>
          </w:tcPr>
          <w:p w14:paraId="1DCAB769" w14:textId="4B77C156" w:rsidR="00C808EF" w:rsidRDefault="00C808EF" w:rsidP="00C808EF">
            <w:r>
              <w:t>Komal.27.250</w:t>
            </w:r>
            <w:r w:rsidRPr="001F1115">
              <w:t>@gmail.com</w:t>
            </w:r>
          </w:p>
        </w:tc>
      </w:tr>
      <w:tr w:rsidR="00C808EF" w14:paraId="0B7C6B9F" w14:textId="77777777" w:rsidTr="00C808EF">
        <w:trPr>
          <w:trHeight w:val="70"/>
        </w:trPr>
        <w:tc>
          <w:tcPr>
            <w:tcW w:w="4966" w:type="dxa"/>
          </w:tcPr>
          <w:p w14:paraId="46EC3CC2" w14:textId="169F11D0" w:rsidR="00C808EF" w:rsidRDefault="00C808EF" w:rsidP="00C808EF">
            <w:r>
              <w:t>Srinithi B</w:t>
            </w:r>
          </w:p>
        </w:tc>
        <w:tc>
          <w:tcPr>
            <w:tcW w:w="4960" w:type="dxa"/>
          </w:tcPr>
          <w:p w14:paraId="6FE3A6A1" w14:textId="4C40CE3E" w:rsidR="00C808EF" w:rsidRDefault="00C808EF" w:rsidP="00C808EF">
            <w:r>
              <w:t>Praveena100314</w:t>
            </w:r>
            <w:r w:rsidRPr="001F1115">
              <w:t>@gmail.com</w:t>
            </w:r>
          </w:p>
        </w:tc>
      </w:tr>
    </w:tbl>
    <w:p w14:paraId="74496699" w14:textId="77777777" w:rsidR="00354142" w:rsidRDefault="00354142"/>
    <w:p w14:paraId="19A4FC51" w14:textId="77777777" w:rsidR="00276156" w:rsidRDefault="00000000">
      <w:pPr>
        <w:pStyle w:val="Heading2"/>
      </w:pPr>
      <w:r>
        <w:t>Software Requirements</w:t>
      </w:r>
    </w:p>
    <w:p w14:paraId="6970734F" w14:textId="77777777" w:rsidR="00276156" w:rsidRDefault="00000000">
      <w:pPr>
        <w:pStyle w:val="ListBullet"/>
      </w:pPr>
      <w:r>
        <w:t>Operating System: Windows 10/11, macOS or Linux.</w:t>
      </w:r>
    </w:p>
    <w:p w14:paraId="1A048D45" w14:textId="77777777" w:rsidR="00276156" w:rsidRDefault="00000000">
      <w:pPr>
        <w:pStyle w:val="ListBullet"/>
      </w:pPr>
      <w:r>
        <w:t>Node.js v16 or above.</w:t>
      </w:r>
    </w:p>
    <w:p w14:paraId="3BAC554D" w14:textId="77777777" w:rsidR="00276156" w:rsidRDefault="00000000">
      <w:pPr>
        <w:pStyle w:val="ListBullet"/>
      </w:pPr>
      <w:r>
        <w:t>npm v8 or above.</w:t>
      </w:r>
    </w:p>
    <w:p w14:paraId="5D513E84" w14:textId="77777777" w:rsidR="00276156" w:rsidRDefault="00000000">
      <w:pPr>
        <w:pStyle w:val="ListBullet"/>
      </w:pPr>
      <w:r>
        <w:t>MongoDB with Mongoose ODM.</w:t>
      </w:r>
    </w:p>
    <w:p w14:paraId="10D83C1A" w14:textId="77777777" w:rsidR="00276156" w:rsidRDefault="00000000">
      <w:pPr>
        <w:pStyle w:val="ListBullet"/>
      </w:pPr>
      <w:r>
        <w:t>Gemini AI SDK / Google Generative AI integration.</w:t>
      </w:r>
    </w:p>
    <w:p w14:paraId="5286655F" w14:textId="77777777" w:rsidR="00276156" w:rsidRDefault="00000000">
      <w:pPr>
        <w:pStyle w:val="ListBullet"/>
      </w:pPr>
      <w:r>
        <w:t>Postman for API verification.</w:t>
      </w:r>
    </w:p>
    <w:p w14:paraId="08EBC2A2" w14:textId="77777777" w:rsidR="00276156" w:rsidRDefault="00000000">
      <w:pPr>
        <w:pStyle w:val="ListBullet"/>
      </w:pPr>
      <w:r>
        <w:t>Visual Studio Code or similar code editor.</w:t>
      </w:r>
    </w:p>
    <w:p w14:paraId="57968183" w14:textId="77777777" w:rsidR="00276156" w:rsidRDefault="00000000">
      <w:pPr>
        <w:pStyle w:val="Heading2"/>
      </w:pPr>
      <w:r>
        <w:t>Hardware Requirements</w:t>
      </w:r>
    </w:p>
    <w:p w14:paraId="43F3756D" w14:textId="77777777" w:rsidR="00276156" w:rsidRDefault="00000000">
      <w:pPr>
        <w:pStyle w:val="ListBullet"/>
      </w:pPr>
      <w:r>
        <w:t>Intel Core i5 (8th Gen or above) / AMD Ryzen 5 or equivalent.</w:t>
      </w:r>
    </w:p>
    <w:p w14:paraId="6DECB395" w14:textId="77777777" w:rsidR="00276156" w:rsidRDefault="00000000">
      <w:pPr>
        <w:pStyle w:val="ListBullet"/>
      </w:pPr>
      <w:r>
        <w:t>Minimum 8 GB RAM; 16 GB recommended.</w:t>
      </w:r>
    </w:p>
    <w:p w14:paraId="2CB244EE" w14:textId="77777777" w:rsidR="00276156" w:rsidRDefault="00000000">
      <w:pPr>
        <w:pStyle w:val="ListBullet"/>
      </w:pPr>
      <w:r>
        <w:t>At least 1 GB available storage.</w:t>
      </w:r>
    </w:p>
    <w:p w14:paraId="4E0B2438" w14:textId="77777777" w:rsidR="00276156" w:rsidRDefault="00000000">
      <w:pPr>
        <w:pStyle w:val="Heading2"/>
      </w:pPr>
      <w:r>
        <w:t>Functional Requirements</w:t>
      </w:r>
    </w:p>
    <w:p w14:paraId="1C79564E" w14:textId="77777777" w:rsidR="00276156" w:rsidRDefault="00000000">
      <w:pPr>
        <w:pStyle w:val="ListBullet"/>
      </w:pPr>
      <w:r>
        <w:t>User registration and login.</w:t>
      </w:r>
    </w:p>
    <w:p w14:paraId="75F0BFA1" w14:textId="77777777" w:rsidR="00276156" w:rsidRDefault="00000000">
      <w:pPr>
        <w:pStyle w:val="ListBullet"/>
      </w:pPr>
      <w:r>
        <w:t>Secure authentication using JWT.</w:t>
      </w:r>
    </w:p>
    <w:p w14:paraId="2FF486C4" w14:textId="77777777" w:rsidR="00276156" w:rsidRDefault="00000000">
      <w:pPr>
        <w:pStyle w:val="ListBullet"/>
      </w:pPr>
      <w:r>
        <w:t>Management of favorite locations.</w:t>
      </w:r>
    </w:p>
    <w:p w14:paraId="52E2C9AB" w14:textId="77777777" w:rsidR="00276156" w:rsidRDefault="00000000">
      <w:pPr>
        <w:pStyle w:val="ListBullet"/>
      </w:pPr>
      <w:r>
        <w:t>Fetching current weather information.</w:t>
      </w:r>
    </w:p>
    <w:p w14:paraId="615F955D" w14:textId="77777777" w:rsidR="00276156" w:rsidRDefault="00000000">
      <w:pPr>
        <w:pStyle w:val="ListBullet"/>
      </w:pPr>
      <w:r>
        <w:t>Requesting AI weather summaries and recommendations.</w:t>
      </w:r>
    </w:p>
    <w:p w14:paraId="2AF1EE5F" w14:textId="77777777" w:rsidR="00276156" w:rsidRDefault="00000000">
      <w:pPr>
        <w:pStyle w:val="ListBullet"/>
      </w:pPr>
      <w:r>
        <w:t>Role-based protection for guarded resources.</w:t>
      </w:r>
    </w:p>
    <w:p w14:paraId="1E528755" w14:textId="77777777" w:rsidR="00276156" w:rsidRDefault="00000000">
      <w:pPr>
        <w:pStyle w:val="Heading2"/>
      </w:pPr>
      <w:r>
        <w:lastRenderedPageBreak/>
        <w:t>Security Requirements</w:t>
      </w:r>
    </w:p>
    <w:p w14:paraId="5F1E9308" w14:textId="77777777" w:rsidR="00276156" w:rsidRDefault="00000000">
      <w:pPr>
        <w:pStyle w:val="ListBullet"/>
      </w:pPr>
      <w:r>
        <w:t>Password hashing using bcrypt.</w:t>
      </w:r>
    </w:p>
    <w:p w14:paraId="32FB7ADD" w14:textId="77777777" w:rsidR="00276156" w:rsidRDefault="00000000">
      <w:pPr>
        <w:pStyle w:val="ListBullet"/>
      </w:pPr>
      <w:r>
        <w:t>JWT token validation.</w:t>
      </w:r>
    </w:p>
    <w:p w14:paraId="74A54BC5" w14:textId="77777777" w:rsidR="00276156" w:rsidRDefault="00000000">
      <w:pPr>
        <w:pStyle w:val="ListBullet"/>
      </w:pPr>
      <w:r>
        <w:t>Request sanitization to reduce XSS and NoSQL injection risks.</w:t>
      </w:r>
    </w:p>
    <w:p w14:paraId="0458BC75" w14:textId="77777777" w:rsidR="00276156" w:rsidRDefault="00000000">
      <w:pPr>
        <w:pStyle w:val="ListBullet"/>
      </w:pPr>
      <w:r>
        <w:t>Centralized error handling and fallback functionality.</w:t>
      </w:r>
    </w:p>
    <w:sectPr w:rsidR="0027615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428946">
    <w:abstractNumId w:val="8"/>
  </w:num>
  <w:num w:numId="2" w16cid:durableId="1814373158">
    <w:abstractNumId w:val="6"/>
  </w:num>
  <w:num w:numId="3" w16cid:durableId="1139880665">
    <w:abstractNumId w:val="5"/>
  </w:num>
  <w:num w:numId="4" w16cid:durableId="837965256">
    <w:abstractNumId w:val="4"/>
  </w:num>
  <w:num w:numId="5" w16cid:durableId="708338100">
    <w:abstractNumId w:val="7"/>
  </w:num>
  <w:num w:numId="6" w16cid:durableId="2035186807">
    <w:abstractNumId w:val="3"/>
  </w:num>
  <w:num w:numId="7" w16cid:durableId="1250655574">
    <w:abstractNumId w:val="2"/>
  </w:num>
  <w:num w:numId="8" w16cid:durableId="1771193688">
    <w:abstractNumId w:val="1"/>
  </w:num>
  <w:num w:numId="9" w16cid:durableId="96523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156"/>
    <w:rsid w:val="0029639D"/>
    <w:rsid w:val="00326F90"/>
    <w:rsid w:val="00354142"/>
    <w:rsid w:val="00525F86"/>
    <w:rsid w:val="005707D2"/>
    <w:rsid w:val="00A07CD8"/>
    <w:rsid w:val="00AA1D8D"/>
    <w:rsid w:val="00AF0B6D"/>
    <w:rsid w:val="00B47730"/>
    <w:rsid w:val="00C808EF"/>
    <w:rsid w:val="00CB0664"/>
    <w:rsid w:val="00D443E2"/>
    <w:rsid w:val="00EB22A5"/>
    <w:rsid w:val="00FC693F"/>
    <w:rsid w:val="00F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CAAE3"/>
  <w14:defaultImageDpi w14:val="300"/>
  <w15:docId w15:val="{D4B33489-ACF6-6A40-A339-C93FD40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07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2026-10-01T11:36:00Z</dcterms:created>
  <dcterms:modified xsi:type="dcterms:W3CDTF">2026-10-01T11:36:00Z</dcterms:modified>
  <cp:category/>
</cp:coreProperties>
</file>