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666B" w14:textId="77777777" w:rsidR="00CB3A2F" w:rsidRDefault="00D832ED">
      <w:pPr>
        <w:jc w:val="center"/>
      </w:pPr>
      <w:r>
        <w:rPr>
          <w:b/>
          <w:sz w:val="40"/>
        </w:rPr>
        <w:t>PHASE 5</w:t>
      </w:r>
    </w:p>
    <w:p w14:paraId="01EEC269" w14:textId="77777777" w:rsidR="00CB3A2F" w:rsidRDefault="00D832ED">
      <w:pPr>
        <w:jc w:val="center"/>
      </w:pPr>
      <w:r>
        <w:rPr>
          <w:b/>
          <w:sz w:val="32"/>
        </w:rPr>
        <w:t>PROJECT DEVELOPMENT</w:t>
      </w:r>
    </w:p>
    <w:p w14:paraId="3FA4D7B6" w14:textId="77777777" w:rsidR="00CB3A2F" w:rsidRDefault="00D832ED">
      <w:r>
        <w:t xml:space="preserve">The AI </w:t>
      </w:r>
      <w:proofErr w:type="spellStart"/>
      <w:r>
        <w:t>WeatherWise</w:t>
      </w:r>
      <w:proofErr w:type="spellEnd"/>
      <w:r>
        <w:t xml:space="preserve"> backend is developed using Node.js, Express.js and MongoDB following </w:t>
      </w:r>
      <w:proofErr w:type="gramStart"/>
      <w:r>
        <w:t>a modular</w:t>
      </w:r>
      <w:proofErr w:type="gramEnd"/>
      <w:r>
        <w:t xml:space="preserve"> architecture.</w:t>
      </w:r>
    </w:p>
    <w:p w14:paraId="7E750A9A" w14:textId="1E7854B6" w:rsidR="009916A5" w:rsidRDefault="00E40D80" w:rsidP="009916A5">
      <w:r>
        <w:t>INTRODUCTION</w:t>
      </w:r>
      <w:r w:rsidR="009916A5">
        <w:t>:</w:t>
      </w:r>
    </w:p>
    <w:p w14:paraId="55BC2817" w14:textId="3817ED4B" w:rsidR="00E40D80" w:rsidRDefault="00E40D80" w:rsidP="00E40D80">
      <w:r>
        <w:t xml:space="preserve">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1A725F" w:rsidRPr="001A725F">
        <w:t>SWTID-2026-</w:t>
      </w:r>
      <w:r w:rsidR="0082374A">
        <w:t>547</w:t>
      </w:r>
      <w:r w:rsidR="001A725F" w:rsidRPr="001A725F">
        <w:t>5</w:t>
      </w:r>
    </w:p>
    <w:p w14:paraId="2E5AD0D3" w14:textId="430AAB69" w:rsidR="00E40D80" w:rsidRDefault="00E40D80" w:rsidP="00E40D80">
      <w:r>
        <w:t xml:space="preserve">                     TEAM LEADER: </w:t>
      </w:r>
      <w:r w:rsidR="001A725F" w:rsidRPr="001A725F">
        <w:t>D</w:t>
      </w:r>
      <w:r w:rsidR="0082374A">
        <w:t>HARANI S</w:t>
      </w:r>
    </w:p>
    <w:p w14:paraId="6D09F9A7" w14:textId="5FFA3809" w:rsidR="00E40D80" w:rsidRDefault="00E40D80" w:rsidP="00E40D80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82374A">
        <w:t>banudharanid</w:t>
      </w:r>
      <w:r w:rsidR="001A725F" w:rsidRPr="001A725F">
        <w:t>@gmail.com</w:t>
      </w:r>
    </w:p>
    <w:p w14:paraId="470D09D2" w14:textId="6464FF70" w:rsidR="009916A5" w:rsidRDefault="00E40D80" w:rsidP="009916A5">
      <w:r>
        <w:t>TEAM MEMBERS</w:t>
      </w:r>
      <w:r w:rsidR="009916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4961"/>
      </w:tblGrid>
      <w:tr w:rsidR="00E40D80" w14:paraId="22306CB0" w14:textId="77777777" w:rsidTr="0082374A">
        <w:tc>
          <w:tcPr>
            <w:tcW w:w="4965" w:type="dxa"/>
          </w:tcPr>
          <w:p w14:paraId="0F0BACE1" w14:textId="77777777" w:rsidR="00E40D80" w:rsidRDefault="00E40D80" w:rsidP="009F6996">
            <w:r>
              <w:t>NAME:</w:t>
            </w:r>
          </w:p>
        </w:tc>
        <w:tc>
          <w:tcPr>
            <w:tcW w:w="4961" w:type="dxa"/>
          </w:tcPr>
          <w:p w14:paraId="4DF3EF4E" w14:textId="77777777" w:rsidR="00E40D80" w:rsidRDefault="00E40D80" w:rsidP="009F6996">
            <w:r>
              <w:t>MAIL ID:</w:t>
            </w:r>
          </w:p>
        </w:tc>
      </w:tr>
      <w:tr w:rsidR="0082374A" w14:paraId="5CB60F73" w14:textId="77777777" w:rsidTr="0082374A">
        <w:tc>
          <w:tcPr>
            <w:tcW w:w="4965" w:type="dxa"/>
          </w:tcPr>
          <w:p w14:paraId="36C65E40" w14:textId="7C1B7DE6" w:rsidR="0082374A" w:rsidRDefault="0082374A" w:rsidP="0082374A">
            <w:r>
              <w:t>Chanda A</w:t>
            </w:r>
          </w:p>
        </w:tc>
        <w:tc>
          <w:tcPr>
            <w:tcW w:w="4961" w:type="dxa"/>
          </w:tcPr>
          <w:p w14:paraId="731A8D92" w14:textId="45B9E4F4" w:rsidR="0082374A" w:rsidRDefault="0082374A" w:rsidP="0082374A">
            <w:r>
              <w:t>ajaykumarsinge240</w:t>
            </w:r>
            <w:r w:rsidRPr="001F1115">
              <w:t>@gmail.com</w:t>
            </w:r>
          </w:p>
        </w:tc>
      </w:tr>
      <w:tr w:rsidR="0082374A" w14:paraId="06AF7B82" w14:textId="77777777" w:rsidTr="0082374A">
        <w:tc>
          <w:tcPr>
            <w:tcW w:w="4965" w:type="dxa"/>
          </w:tcPr>
          <w:p w14:paraId="4F7BA0E4" w14:textId="07913CFC" w:rsidR="0082374A" w:rsidRDefault="0082374A" w:rsidP="0082374A">
            <w:r>
              <w:t>Komal O</w:t>
            </w:r>
          </w:p>
        </w:tc>
        <w:tc>
          <w:tcPr>
            <w:tcW w:w="4961" w:type="dxa"/>
          </w:tcPr>
          <w:p w14:paraId="54D83D2B" w14:textId="69DD48F1" w:rsidR="0082374A" w:rsidRDefault="0082374A" w:rsidP="0082374A">
            <w:r>
              <w:t>Komal.27.250</w:t>
            </w:r>
            <w:r w:rsidRPr="001F1115">
              <w:t>@gmail.com</w:t>
            </w:r>
          </w:p>
        </w:tc>
      </w:tr>
      <w:tr w:rsidR="0082374A" w14:paraId="45DE24F7" w14:textId="77777777" w:rsidTr="0082374A">
        <w:tc>
          <w:tcPr>
            <w:tcW w:w="4965" w:type="dxa"/>
          </w:tcPr>
          <w:p w14:paraId="1521D863" w14:textId="694424A2" w:rsidR="0082374A" w:rsidRDefault="0082374A" w:rsidP="0082374A">
            <w:r>
              <w:t>Srinithi B</w:t>
            </w:r>
          </w:p>
        </w:tc>
        <w:tc>
          <w:tcPr>
            <w:tcW w:w="4961" w:type="dxa"/>
          </w:tcPr>
          <w:p w14:paraId="4E76FD3E" w14:textId="763E47F2" w:rsidR="0082374A" w:rsidRDefault="0082374A" w:rsidP="0082374A">
            <w:r>
              <w:t>Praveena100314</w:t>
            </w:r>
            <w:r w:rsidRPr="001F1115">
              <w:t>@gmail.com</w:t>
            </w:r>
          </w:p>
        </w:tc>
      </w:tr>
    </w:tbl>
    <w:p w14:paraId="31F44959" w14:textId="77777777" w:rsidR="00CB3A2F" w:rsidRDefault="00D832ED">
      <w:pPr>
        <w:pStyle w:val="Heading2"/>
      </w:pPr>
      <w:r>
        <w:t>Project Setup</w:t>
      </w:r>
    </w:p>
    <w:p w14:paraId="03AE98DA" w14:textId="77777777" w:rsidR="00CB3A2F" w:rsidRDefault="00D832ED">
      <w:pPr>
        <w:pStyle w:val="ListBullet"/>
      </w:pPr>
      <w:r>
        <w:t xml:space="preserve">Create a new project folder named AI </w:t>
      </w:r>
      <w:proofErr w:type="spellStart"/>
      <w:r>
        <w:t>WeatherWise</w:t>
      </w:r>
      <w:proofErr w:type="spellEnd"/>
      <w:r>
        <w:t>.</w:t>
      </w:r>
    </w:p>
    <w:p w14:paraId="5C2A9B8A" w14:textId="77777777" w:rsidR="00CB3A2F" w:rsidRDefault="00D832ED">
      <w:pPr>
        <w:pStyle w:val="ListBullet"/>
      </w:pPr>
      <w:r>
        <w:t>Open the project in Visual Studio Code.</w:t>
      </w:r>
    </w:p>
    <w:p w14:paraId="699DEDBF" w14:textId="77777777" w:rsidR="00CB3A2F" w:rsidRDefault="00D832ED">
      <w:pPr>
        <w:pStyle w:val="ListBullet"/>
      </w:pPr>
      <w:r>
        <w:t xml:space="preserve">Initialize the Node.js project using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-y.</w:t>
      </w:r>
    </w:p>
    <w:p w14:paraId="6AB6B8D0" w14:textId="77777777" w:rsidR="00CB3A2F" w:rsidRDefault="00D832ED">
      <w:pPr>
        <w:pStyle w:val="ListBullet"/>
      </w:pPr>
      <w:r>
        <w:t xml:space="preserve">Install Express, Mongoose,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 and the Gemini package.</w:t>
      </w:r>
    </w:p>
    <w:p w14:paraId="7EDCEA23" w14:textId="77777777" w:rsidR="00CB3A2F" w:rsidRDefault="00D832ED">
      <w:pPr>
        <w:pStyle w:val="ListBullet"/>
      </w:pPr>
      <w:r>
        <w:t xml:space="preserve">Install </w:t>
      </w:r>
      <w:proofErr w:type="spellStart"/>
      <w:r>
        <w:t>Nodemon</w:t>
      </w:r>
      <w:proofErr w:type="spellEnd"/>
      <w:r>
        <w:t xml:space="preserve"> for development.</w:t>
      </w:r>
    </w:p>
    <w:p w14:paraId="7C0F341A" w14:textId="77777777" w:rsidR="00CB3A2F" w:rsidRDefault="00D832ED">
      <w:pPr>
        <w:pStyle w:val="Heading2"/>
      </w:pPr>
      <w:r>
        <w:t>Important Project Files</w:t>
      </w:r>
    </w:p>
    <w:p w14:paraId="6E4EBF28" w14:textId="77777777" w:rsidR="00CB3A2F" w:rsidRDefault="00D832ED">
      <w:pPr>
        <w:pStyle w:val="ListBullet"/>
      </w:pPr>
      <w:r>
        <w:t>index.js</w:t>
      </w:r>
    </w:p>
    <w:p w14:paraId="5E084928" w14:textId="77777777" w:rsidR="00CB3A2F" w:rsidRDefault="00D832ED">
      <w:pPr>
        <w:pStyle w:val="ListBullet"/>
      </w:pPr>
      <w:proofErr w:type="gramStart"/>
      <w:r>
        <w:t>.env</w:t>
      </w:r>
      <w:proofErr w:type="gramEnd"/>
    </w:p>
    <w:p w14:paraId="7EEB6576" w14:textId="77777777" w:rsidR="00CB3A2F" w:rsidRDefault="00D832ED">
      <w:pPr>
        <w:pStyle w:val="ListBullet"/>
      </w:pPr>
      <w:proofErr w:type="spellStart"/>
      <w:proofErr w:type="gramStart"/>
      <w:r>
        <w:t>package.json</w:t>
      </w:r>
      <w:proofErr w:type="spellEnd"/>
      <w:proofErr w:type="gramEnd"/>
    </w:p>
    <w:p w14:paraId="27A04938" w14:textId="77777777" w:rsidR="00CB3A2F" w:rsidRDefault="00D832ED">
      <w:pPr>
        <w:pStyle w:val="ListBullet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4B25ABA8" w14:textId="77777777" w:rsidR="00CB3A2F" w:rsidRDefault="00D832ED">
      <w:pPr>
        <w:pStyle w:val="Heading2"/>
      </w:pPr>
      <w:r>
        <w:t>Environment Configuration</w:t>
      </w:r>
    </w:p>
    <w:p w14:paraId="7F371C5A" w14:textId="77777777" w:rsidR="00CB3A2F" w:rsidRDefault="00D832ED">
      <w:pPr>
        <w:pStyle w:val="ListBullet"/>
      </w:pPr>
      <w:r>
        <w:t>PORT=5000</w:t>
      </w:r>
    </w:p>
    <w:p w14:paraId="00479E1D" w14:textId="77777777" w:rsidR="00CB3A2F" w:rsidRDefault="00D832ED">
      <w:pPr>
        <w:pStyle w:val="ListBullet"/>
      </w:pPr>
      <w:r>
        <w:t>MONGO_URI=</w:t>
      </w:r>
      <w:proofErr w:type="spellStart"/>
      <w:r>
        <w:t>your_mongodb_connection_string</w:t>
      </w:r>
      <w:proofErr w:type="spellEnd"/>
    </w:p>
    <w:p w14:paraId="568963EC" w14:textId="77777777" w:rsidR="00CB3A2F" w:rsidRDefault="00D832ED">
      <w:pPr>
        <w:pStyle w:val="ListBullet"/>
      </w:pPr>
      <w:r>
        <w:t>JWT_SECRET=</w:t>
      </w:r>
      <w:proofErr w:type="spellStart"/>
      <w:r>
        <w:t>your_jwt_secret</w:t>
      </w:r>
      <w:proofErr w:type="spellEnd"/>
    </w:p>
    <w:p w14:paraId="6FCB4713" w14:textId="77777777" w:rsidR="00CB3A2F" w:rsidRDefault="00D832ED">
      <w:pPr>
        <w:pStyle w:val="ListBullet"/>
      </w:pPr>
      <w:r>
        <w:t>GEMINI_API_KEY=</w:t>
      </w:r>
      <w:proofErr w:type="spellStart"/>
      <w:r>
        <w:t>your_gemini_api_key</w:t>
      </w:r>
      <w:proofErr w:type="spellEnd"/>
    </w:p>
    <w:p w14:paraId="6472932B" w14:textId="77777777" w:rsidR="00CB3A2F" w:rsidRDefault="00D832ED">
      <w:pPr>
        <w:pStyle w:val="Heading2"/>
      </w:pPr>
      <w:r>
        <w:t>Backend Development</w:t>
      </w:r>
    </w:p>
    <w:p w14:paraId="1A84CEC9" w14:textId="77777777" w:rsidR="00CB3A2F" w:rsidRDefault="00D832ED">
      <w:pPr>
        <w:pStyle w:val="ListBullet"/>
      </w:pPr>
      <w:r>
        <w:t>Create routes, controllers, middleware, models and utility modules.</w:t>
      </w:r>
    </w:p>
    <w:p w14:paraId="73FDB9A7" w14:textId="77777777" w:rsidR="00CB3A2F" w:rsidRDefault="00D832ED">
      <w:pPr>
        <w:pStyle w:val="ListBullet"/>
      </w:pPr>
      <w:r>
        <w:t>Connect the application to MongoDB through Mongoose.</w:t>
      </w:r>
    </w:p>
    <w:p w14:paraId="67C82431" w14:textId="77777777" w:rsidR="00CB3A2F" w:rsidRDefault="00D832ED">
      <w:pPr>
        <w:pStyle w:val="ListBullet"/>
      </w:pPr>
      <w:r>
        <w:t>Implement secure authentication and authorization.</w:t>
      </w:r>
    </w:p>
    <w:p w14:paraId="042154A1" w14:textId="77777777" w:rsidR="00CB3A2F" w:rsidRDefault="00D832ED">
      <w:pPr>
        <w:pStyle w:val="ListBullet"/>
      </w:pPr>
      <w:r>
        <w:t>Implement weather retrieval APIs.</w:t>
      </w:r>
    </w:p>
    <w:p w14:paraId="0DB85C63" w14:textId="77777777" w:rsidR="00CB3A2F" w:rsidRDefault="00D832ED">
      <w:pPr>
        <w:pStyle w:val="ListBullet"/>
      </w:pPr>
      <w:r>
        <w:lastRenderedPageBreak/>
        <w:t>Integrate Gemini AI for weather summaries and recommendations.</w:t>
      </w:r>
    </w:p>
    <w:p w14:paraId="74BD08C5" w14:textId="77777777" w:rsidR="00CB3A2F" w:rsidRDefault="00D832ED">
      <w:pPr>
        <w:pStyle w:val="Heading2"/>
      </w:pPr>
      <w:r>
        <w:t>Application Entry Point</w:t>
      </w:r>
    </w:p>
    <w:p w14:paraId="1306605C" w14:textId="77777777" w:rsidR="00CB3A2F" w:rsidRDefault="00D832ED">
      <w:r>
        <w:t>index.js loads environment variables, configures Express middleware, connects to MongoDB, registers API routes and starts the server after a successful database connection.</w:t>
      </w:r>
    </w:p>
    <w:sectPr w:rsidR="00CB3A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5387">
    <w:abstractNumId w:val="8"/>
  </w:num>
  <w:num w:numId="2" w16cid:durableId="1956597378">
    <w:abstractNumId w:val="6"/>
  </w:num>
  <w:num w:numId="3" w16cid:durableId="352809844">
    <w:abstractNumId w:val="5"/>
  </w:num>
  <w:num w:numId="4" w16cid:durableId="953634428">
    <w:abstractNumId w:val="4"/>
  </w:num>
  <w:num w:numId="5" w16cid:durableId="349110367">
    <w:abstractNumId w:val="7"/>
  </w:num>
  <w:num w:numId="6" w16cid:durableId="939987790">
    <w:abstractNumId w:val="3"/>
  </w:num>
  <w:num w:numId="7" w16cid:durableId="2077047044">
    <w:abstractNumId w:val="2"/>
  </w:num>
  <w:num w:numId="8" w16cid:durableId="279263847">
    <w:abstractNumId w:val="1"/>
  </w:num>
  <w:num w:numId="9" w16cid:durableId="17164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0B28E1"/>
    <w:rsid w:val="0015074B"/>
    <w:rsid w:val="001A725F"/>
    <w:rsid w:val="0029639D"/>
    <w:rsid w:val="00326F90"/>
    <w:rsid w:val="00525F86"/>
    <w:rsid w:val="007B0E7B"/>
    <w:rsid w:val="0082374A"/>
    <w:rsid w:val="009916A5"/>
    <w:rsid w:val="00AA1D8D"/>
    <w:rsid w:val="00B47730"/>
    <w:rsid w:val="00CB0664"/>
    <w:rsid w:val="00CB3A2F"/>
    <w:rsid w:val="00D832ED"/>
    <w:rsid w:val="00DC3A92"/>
    <w:rsid w:val="00E4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F6409"/>
  <w14:defaultImageDpi w14:val="300"/>
  <w15:docId w15:val="{923DFF6C-0E91-B949-A620-3321B1E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2026-10-01T11:58:00Z</dcterms:created>
  <dcterms:modified xsi:type="dcterms:W3CDTF">2026-10-01T11:58:00Z</dcterms:modified>
  <cp:category/>
</cp:coreProperties>
</file>